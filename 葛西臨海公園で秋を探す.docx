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D8497" w14:textId="77777777" w:rsidR="009C5049" w:rsidRDefault="00000000">
      <w:pPr>
        <w:pStyle w:val="aa"/>
        <w:rPr>
          <w:lang w:eastAsia="ja-JP"/>
        </w:rPr>
      </w:pPr>
      <w:r>
        <w:rPr>
          <w:rFonts w:ascii="Noto Serif CJK JP" w:eastAsia="Noto Serif CJK JP" w:hAnsi="Noto Serif CJK JP"/>
          <w:color w:val="000000"/>
          <w:sz w:val="38"/>
          <w:lang w:eastAsia="ja-JP"/>
        </w:rPr>
        <w:t>秋を見つけに葛西臨海公園へ</w:t>
      </w:r>
    </w:p>
    <w:p w14:paraId="0DBC87E6" w14:textId="50FD36B1" w:rsidR="00B07737" w:rsidRPr="00B07737" w:rsidRDefault="00B07737" w:rsidP="00B07737">
      <w:pPr>
        <w:pStyle w:val="Web"/>
        <w:rPr>
          <w:rFonts w:hint="eastAsia"/>
        </w:rPr>
      </w:pPr>
      <w:r>
        <w:rPr>
          <w:noProof/>
        </w:rPr>
        <w:drawing>
          <wp:inline distT="0" distB="0" distL="0" distR="0" wp14:anchorId="010D172F" wp14:editId="459A7688">
            <wp:extent cx="4210050" cy="2806700"/>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0916" cy="2807277"/>
                    </a:xfrm>
                    <a:prstGeom prst="rect">
                      <a:avLst/>
                    </a:prstGeom>
                    <a:noFill/>
                    <a:ln>
                      <a:noFill/>
                    </a:ln>
                  </pic:spPr>
                </pic:pic>
              </a:graphicData>
            </a:graphic>
          </wp:inline>
        </w:drawing>
      </w:r>
    </w:p>
    <w:p w14:paraId="59846999" w14:textId="46BE4DD4" w:rsidR="009C5049" w:rsidRDefault="00000000">
      <w:pPr>
        <w:ind w:firstLine="220"/>
        <w:rPr>
          <w:lang w:eastAsia="ja-JP"/>
        </w:rPr>
      </w:pPr>
      <w:r>
        <w:rPr>
          <w:rFonts w:ascii="ＭＳ 明朝" w:eastAsia="ＭＳ 明朝" w:hAnsi="ＭＳ 明朝" w:cs="ＭＳ 明朝" w:hint="eastAsia"/>
          <w:lang w:eastAsia="ja-JP"/>
        </w:rPr>
        <w:t>今</w:t>
      </w:r>
      <w:r>
        <w:rPr>
          <w:lang w:eastAsia="ja-JP"/>
        </w:rPr>
        <w:t>日は10月4日（日）。いつものように午前3時30分に起き、YouTubeで動画を見た後、朝食をとった。窓から外を見ると、空は曇っていた。スマホで天気予報を確認すると、今日は一日中曇りらしい。涼しかったので、ふと思った。</w:t>
      </w:r>
    </w:p>
    <w:p w14:paraId="47D3FD21" w14:textId="77777777" w:rsidR="009C5049" w:rsidRDefault="00000000">
      <w:pPr>
        <w:rPr>
          <w:lang w:eastAsia="ja-JP"/>
        </w:rPr>
      </w:pPr>
      <w:r>
        <w:rPr>
          <w:lang w:eastAsia="ja-JP"/>
        </w:rPr>
        <w:t>「よし！　今日は秋を見つけに葛西臨海公園に行こう！」</w:t>
      </w:r>
    </w:p>
    <w:p w14:paraId="2AA2C011" w14:textId="77777777" w:rsidR="009C5049" w:rsidRDefault="00000000">
      <w:pPr>
        <w:ind w:firstLine="220"/>
        <w:rPr>
          <w:lang w:eastAsia="ja-JP"/>
        </w:rPr>
      </w:pPr>
      <w:r>
        <w:rPr>
          <w:lang w:eastAsia="ja-JP"/>
        </w:rPr>
        <w:t>バスを降りてコンビニに入り、パンを2個と、350mLの「お〜いお茶」を買った。空を見上げると、「ダイヤと花の大観覧車」の上を飛行機が飛んでいた。</w:t>
      </w:r>
    </w:p>
    <w:p w14:paraId="40AF274A" w14:textId="77777777" w:rsidR="009C5049" w:rsidRDefault="00000000">
      <w:pPr>
        <w:ind w:firstLine="220"/>
        <w:rPr>
          <w:lang w:eastAsia="ja-JP"/>
        </w:rPr>
      </w:pPr>
      <w:r>
        <w:rPr>
          <w:lang w:eastAsia="ja-JP"/>
        </w:rPr>
        <w:t>ショッピングエリアと駐車エリアの間にある舗装された道をしばらく進むと、大観覧車に乗る人たちの姿が見えた。子ども連れの家族が多かった。トンボが飛んでいたが、木々の葉はまだ緑のままだった。</w:t>
      </w:r>
    </w:p>
    <w:p w14:paraId="1A8316EE" w14:textId="77777777" w:rsidR="009C5049" w:rsidRDefault="00000000">
      <w:pPr>
        <w:ind w:firstLine="220"/>
        <w:rPr>
          <w:lang w:eastAsia="ja-JP"/>
        </w:rPr>
      </w:pPr>
      <w:r>
        <w:rPr>
          <w:lang w:eastAsia="ja-JP"/>
        </w:rPr>
        <w:t>海が見える松林までやってきた。チャッピーと英会話をしていると、パークトレインがやってきた。乗客には子どもたちが多かった。空を見上げると、雲の下を飛行機が飛んでいった。続いて、ヘリコプターが反対方向へ飛んでいった。</w:t>
      </w:r>
    </w:p>
    <w:sectPr w:rsidR="009C5049"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175135">
    <w:abstractNumId w:val="8"/>
  </w:num>
  <w:num w:numId="2" w16cid:durableId="632905398">
    <w:abstractNumId w:val="6"/>
  </w:num>
  <w:num w:numId="3" w16cid:durableId="922643560">
    <w:abstractNumId w:val="5"/>
  </w:num>
  <w:num w:numId="4" w16cid:durableId="900484985">
    <w:abstractNumId w:val="4"/>
  </w:num>
  <w:num w:numId="5" w16cid:durableId="396435834">
    <w:abstractNumId w:val="7"/>
  </w:num>
  <w:num w:numId="6" w16cid:durableId="874539557">
    <w:abstractNumId w:val="3"/>
  </w:num>
  <w:num w:numId="7" w16cid:durableId="362678638">
    <w:abstractNumId w:val="2"/>
  </w:num>
  <w:num w:numId="8" w16cid:durableId="805047220">
    <w:abstractNumId w:val="1"/>
  </w:num>
  <w:num w:numId="9" w16cid:durableId="79949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CBA"/>
    <w:rsid w:val="0015074B"/>
    <w:rsid w:val="0029639D"/>
    <w:rsid w:val="00326F90"/>
    <w:rsid w:val="009C5049"/>
    <w:rsid w:val="00AA1D8D"/>
    <w:rsid w:val="00B077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716E34C"/>
  <w14:defaultImageDpi w14:val="300"/>
  <w15:docId w15:val="{08FF35DB-71D3-4C93-9C5B-C3B6BA34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80" w:line="360" w:lineRule="auto"/>
    </w:pPr>
    <w:rPr>
      <w:rFonts w:ascii="Noto Serif CJK JP" w:eastAsia="Noto Serif CJK JP" w:hAnsi="Noto Serif CJK JP"/>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unhideWhenUsed/>
    <w:rsid w:val="00B07737"/>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Words>
  <Characters>364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由光 高橋</cp:lastModifiedBy>
  <cp:revision>2</cp:revision>
  <dcterms:created xsi:type="dcterms:W3CDTF">2026-10-04T06:37:00Z</dcterms:created>
  <dcterms:modified xsi:type="dcterms:W3CDTF">2026-10-04T06:37:00Z</dcterms:modified>
  <cp:category/>
</cp:coreProperties>
</file>